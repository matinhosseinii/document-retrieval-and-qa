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کارت بانکی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سمیه جلوی صندوق فروشگاه ایستاده بود و دنبال کارت بانکی‌اش می‌گشت. کیف پول، جیب مانتو و حتی پاکت خرید قبلی را گشت، اما کارت نبود. پشت سرش هم صف طولانی‌تر می‌شد.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صندوقدار گفت: «اگه همراه‌بانک دارید، می‌تونید با QR پرداخت کنید.»</w:t>
        <w:br/>
        <w:t>سمیه گفت: «دارم، ولی اینترنت اینجا خیلی ضعیفه.»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مردی که پشت سرش بود گفت: «اگه خواستید من حساب می‌کنم، شما کارت‌به‌کارت کنید.»</w:t>
        <w:br/>
        <w:t>سمیه تشکر کرد، اما گفت اول یک بار دیگر کیفش را می‌گردد.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تمام وسایل را روی پیشخوان گذاشت: کلید، دستمال، شارژر، دو خودکار، یک بسته آدامس و چند رسید قدیمی. کارت هنوز نبود.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ناگهان دختر کوچکی که کنار مادرش ایستاده بود گفت: «خانم، کارتتون دستتونه.»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سمیه به دست چپش نگاه کرد. کارت بانکی بین دو انگشتش بود. ظاهراً از همان اول آن را برداشته و موقع گشتن کیف فراموش کرده بود.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چند نفر در صف خندیدند. سمیه هم خندید و گفت: «خیلی ممنون. ده دقیقه بود دنبال چیزی می‌گشتم که دستم بود.»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صندوقدار گفت: «نگران نباشید، هفته پیش یه نفر دنبال عینکش می‌گشت، عینکش روی سرش بود.»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سمیه پرداخت را انجام داد و وسایلش را دوباره داخل کیف ریخت. دختر کوچک هنوز نگاهش می‌کرد. سمیه خم شد و گفت: «تو امروز منو نجات دادی.»</w:t>
        <w:br/>
        <w:t>دختر گفت: «مامانم هم همیشه دنبال گوشیشه، بعد می‌بینیم تو دستشه.»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مادر دختر گفت: «لازم نبود این قسمت رو تعریف کنی.»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همه دوباره خندیدند. سمیه از فروشگاه بیرون آمد و قبل از حرکت، کارت را داخل جای مشخص کیف پول گذاشت. دو قدم که رفت، ایستاد و دستش را داخل جیبش کرد.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این بار دنبال کلید ماشین می‌گشت.</w:t>
        <w:br/>
        <w:t>چند ثانیه بعد به دست راستش نگاه کرد. کلید آنجا بود.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سمیه زیر لب گفت: «امروز بهتره دیگه دنبال هیچ چیز مهمی نگردم.»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کارت بانکی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