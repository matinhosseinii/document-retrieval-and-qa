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قهوه‌ای که سرد شد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ساعت هشت و ده دقیقه بود و مریم هنوز پشت چراغ قرمز گیر کرده بود. جلسه ساعت هشت و نیم شروع می‌شد و مدیرش از آن آدم‌هایی بود که حتی دو دقیقه تأخیر را هم می‌دید. مریم یک دستش روی فرمان بود و با دست دیگر به لیوان قهوه‌ای که کنار دنده گذاشته بود نگاه می‌کرد. از صبح فقط همین را خریده بود و هنوز یک جرعه هم نخورده بود.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وقتی بالاخره به شرکت رسید، آسانسور طبقه همکف خراب بود. نگهبان گفت: «امروز باید از پله بری. تعمیرکار تو راهه.» مریم چیزی نگفت و شروع کرد به بالا رفتن. شرکت طبقه پنجم بود. وسط راه گوشی‌اش زنگ خورد. همکارش سارا بود.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سارا گفت: «کجایی؟ همه اومدن.»</w:t>
        <w:br/>
        <w:t>مریم نفس‌نفس‌زنان گفت: «طبقه سومم. بهشون بگو دارم میام.»</w:t>
        <w:br/>
        <w:t>سارا خندید و گفت: «تو جلسه آنلاین بود، چرا اومدی شرکت؟»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مریم همان‌جا ایستاد. چند ثانیه سکوت کرد و بعد گفت: «چی؟»</w:t>
        <w:br/>
        <w:t>سارا گفت: «دیشب تو گروه نوشتن جلسه آنلاین شده. مگه ندیدی؟»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مریم یادش آمد شب قبل گوشی را روی حالت بی‌صدا گذاشته بود و بعد از شام مستقیم خوابیده بود. به دیوار تکیه داد و خندید. تمام استرس صبح یک‌دفعه بی‌معنی شده بود.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به جای بالا رفتن برگشت پایین. نگهبان با تعجب پرسید: «جلسه‌ت چی شد؟»</w:t>
        <w:br/>
        <w:t>مریم گفت: «جلسه هست، ولی من اشتباهی اومدم اینجا.»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رفت داخل ماشین و لپ‌تاپ را باز کرد. اینترنت گوشی را روشن کرد و وارد جلسه شد. مدیر گفت: «مریم، صدای منو داری؟»</w:t>
        <w:br/>
        <w:t>مریم جواب داد: «بله، کامل.»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جلسه چهل دقیقه طول کشید. وقتی تمام شد، مریم تازه یاد قهوه افتاد. درش را باز کرد و یک جرعه خورد. کاملاً سرد شده بود. چند لحظه نگاهش کرد و گفت: «حداقل امروز چیزی طبق برنامه پیش نرفت که بخوام از سرد شدن قهوه ناراحت بشم.»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بعد برای خودش خندید، ماشین را روشن کرد و تصمیم گرفت قبل از برگشتن به خانه یک قهوه تازه بگیرد.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قهوه‌ای که سرد شد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