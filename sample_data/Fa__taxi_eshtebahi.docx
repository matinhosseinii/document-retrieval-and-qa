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20"/>
        <w:jc w:val="center"/>
      </w:pPr>
      <w:r>
        <w:rPr>
          <w:rFonts w:ascii="Noto Naskh Arabic" w:hAnsi="Noto Naskh Arabic" w:eastAsia="Noto Naskh Arabic" w:cs="Noto Naskh Arabic"/>
          <w:b/>
          <w:sz w:val="36"/>
          <w:rtl w:val="1"/>
        </w:rPr>
        <w:t>تاکسی اشتباهی</w:t>
      </w:r>
    </w:p>
    <w:p>
      <w:pPr>
        <w:bidi w:val="1"/>
        <w:spacing w:after="280"/>
        <w:jc w:val="center"/>
      </w:pPr>
      <w:r>
        <w:rPr>
          <w:rFonts w:ascii="Noto Naskh Arabic" w:hAnsi="Noto Naskh Arabic" w:eastAsia="Noto Naskh Arabic" w:cs="Noto Naskh Arabic"/>
          <w:b w:val="0"/>
          <w:sz w:val="20"/>
          <w:rtl w:val="1"/>
        </w:rPr>
        <w:t>داستان کوتاه فارسی معاصر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نیما جلوی ایستگاه مترو ایستاده بود و مدام صفحه گوشی را نگاه می‌کرد. راننده نوشته بود: «رسیدم.» رنگ ماشین سفید بود و پلاک هم در برنامه دیده می‌شد. همان لحظه یک ماشین سفید جلویش توقف کرد.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نیما در عقب را باز کرد و گفت: «سلام.»</w:t>
        <w:br/>
        <w:t>راننده هم گفت: «سلام، بفرمایید.»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نیما نشست و ماشین راه افتاد. دو دقیقه بعد گوشی‌اش زنگ خورد.</w:t>
        <w:br/>
        <w:t>صدای مردی گفت: «سلام، من راننده‌تونم. کجایید؟»</w:t>
        <w:br/>
        <w:t>نیما گفت: «من که سوار شدم!»</w:t>
        <w:br/>
        <w:t>مرد گفت: «سوار چی شدی؟ من هنوز جلوی متروام.»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نیما به راننده جلویی نگاه کرد و پرسید: «ببخشید، شما برای نیما اومده بودید؟»</w:t>
        <w:br/>
        <w:t>راننده از آینه نگاهش کرد و گفت: «نه، برای احسان.»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هر دو چند ثانیه سکوت کردند. راننده کنار خیابان زد و شروع کرد به خندیدن. گفت: «منم فکر کردم شما احسانی. حتی نگفتی کجا می‌ری.»</w:t>
        <w:br/>
        <w:t>نیما گفت: «منم فکر کردم مسیر تو برنامه‌ست و لازم نیست بگم.»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همان موقع تلفن راننده زنگ خورد. احتمالاً احسان بود. راننده گفت: «داداش، من اشتباهی یکی دیگه رو سوار کردم. دو دقیقه دیگه برمی‌گردم.»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نیما پیاده شد و از روی نقشه دید فقط چندصد متر از ایستگاه دور شده است. راننده واقعی هنوز منتظر بود. وقتی نیما رسید، مرد با خنده گفت: «بالاخره پیدات کردم. اولین باره مسافرم قبل از اینکه سوار ماشین من بشه سفرشو شروع می‌کنه.»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نیما نشست و گفت: «لطفاً قبل از حرکت اسمم رو بپرسید. امروز فهمیدم این سؤال الکی نیست.»</w:t>
        <w:br/>
        <w:t>راننده گفت: «من همیشه می‌پرسم. شما فقط این دفعه زودتر از سؤال من سوار ماشین اشتباهی شدی.»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در طول مسیر، نیما ماجرا را برای دوستش تعریف کرد. دوستش نوشت: «خوبه حداقل نرسیدی مقصد اون یکی مسافر.»</w:t>
        <w:br/>
        <w:t>نیما جواب داد: «اگه راننده زنگ نمی‌زد، احتمالاً الان داشتم می‌رفتم یه جای کاملاً دیگه و فکر می‌کردم مسیر میانبره.»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تاکسی اشتباهی</dc:title>
  <dc:subject>داستان کوتاه فارسی معاصر برای پردازش زبان طبیعی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