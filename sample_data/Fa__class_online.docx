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Noto Naskh Arabic" w:hAnsi="Noto Naskh Arabic" w:eastAsia="Noto Naskh Arabic" w:cs="Noto Naskh Arabic"/>
          <w:b/>
          <w:sz w:val="36"/>
          <w:rtl w:val="1"/>
        </w:rPr>
        <w:t>کلاس آنلاین</w:t>
      </w:r>
    </w:p>
    <w:p>
      <w:pPr>
        <w:bidi w:val="1"/>
        <w:spacing w:after="280"/>
        <w:jc w:val="center"/>
      </w:pPr>
      <w:r>
        <w:rPr>
          <w:rFonts w:ascii="Noto Naskh Arabic" w:hAnsi="Noto Naskh Arabic" w:eastAsia="Noto Naskh Arabic" w:cs="Noto Naskh Arabic"/>
          <w:b w:val="0"/>
          <w:sz w:val="20"/>
          <w:rtl w:val="1"/>
        </w:rPr>
        <w:t>داستان کوتاه فارسی معاصر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کلاس ساعت شش عصر شروع می‌شد و آرش طبق معمول پنج دقیقه دیر وارد شد. استاد داشت درباره پروژه آخر ترم توضیح می‌داد. آرش سریع میکروفن را خاموش کرد و دوربین را هم روشن نکرد.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چند دقیقه بعد مادرش از پشت در گفت: «آرش، چای گذاشتم روی میز.»</w:t>
        <w:br/>
        <w:t>آرش جواب داد: «باشه، ممنون.»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در همان لحظه همه ساکت شدند. آرش به صفحه نگاه کرد و دید علامت میکروفن قرمز نیست. میکروفنش روشن بوده است.</w:t>
        <w:br/>
        <w:t>استاد گفت: «آرش، چای رو بردار سرد نشه، بعد پروژه رو هم تحویل بده.»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چند نفر خندیدند. آرش سریع میکروفن را بست و در چت نوشت: «ببخشید استاد.»</w:t>
        <w:br/>
        <w:t>استاد جواب داد: «اشکالی نداره، برای همه پیش اومده.»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ده دقیقه بعد یکی از دانشجوها سؤال پرسید، اما صدایش قطع و وصل می‌شد. استاد گفت: «اینترنتت ضعیفه، یک بار خارج شو دوباره بیا.»</w:t>
        <w:br/>
        <w:t>همان لحظه تصویر استاد هم ثابت شد. چند ثانیه بعد خودش از جلسه خارج شد.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یکی در چت نوشت: «فکر کنم اینترنت استاد هم ضعیفه.»</w:t>
        <w:br/>
        <w:t>یکی دیگر نوشت: «استاد خودش باید خارج شه دوباره بیاد.»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کلاس برای چند دقیقه تبدیل شد به گفت‌وگوی دانشجوها. بعضی‌ها درباره پروژه سؤال می‌کردند و بعضی‌ها فقط شوخی می‌نوشتند. وقتی استاد برگشت گفت: «دیدید؟ اینترنت بین استاد و دانشجو فرق نمی‌ذاره.»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در پایان کلاس، آرش یادش رفت دوباره میکروفن را خاموش کند. وقتی استاد گفت «خسته نباشید»، آرش زیر لب گفت: «بالاخره تموم شد.»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استاد شنید و گفت: «بله آرش، بالاخره تموم شد.»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این بار آرش حتی تلاش نکرد توضیح بدهد. فقط دوربین را برای چند ثانیه روشن کرد، خندید و گفت: «استاد، از جلسه بعد قبل از هر جمله میکروفنم رو چک می‌کنم.»</w:t>
        <w:br/>
        <w:t>استاد گفت: «این خودش یکی از مهم‌ترین مهارت‌های کلاس آنلاینه.»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بعد از پایان جلسه، دوستش پیام داد: «امروز بیشتر از پروژه، صدای تو یادمون می‌مونه.»</w:t>
        <w:br/>
        <w:t>آرش جواب داد: «حداقل حضورم ثبت شد.»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کلاس آنلاین</dc:title>
  <dc:subject>داستان کوتاه فارسی معاصر برای پردازش زبان طبیعی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