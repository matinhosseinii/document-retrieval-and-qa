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120"/>
        <w:jc w:val="center"/>
      </w:pPr>
      <w:r>
        <w:rPr>
          <w:rFonts w:ascii="Noto Naskh Arabic" w:hAnsi="Noto Naskh Arabic" w:eastAsia="Noto Naskh Arabic" w:cs="Noto Naskh Arabic"/>
          <w:b/>
          <w:sz w:val="36"/>
          <w:rtl w:val="1"/>
        </w:rPr>
        <w:t>ناهار شرکت</w:t>
      </w:r>
    </w:p>
    <w:p>
      <w:pPr>
        <w:bidi w:val="1"/>
        <w:spacing w:after="280"/>
        <w:jc w:val="center"/>
      </w:pPr>
      <w:r>
        <w:rPr>
          <w:rFonts w:ascii="Noto Naskh Arabic" w:hAnsi="Noto Naskh Arabic" w:eastAsia="Noto Naskh Arabic" w:cs="Noto Naskh Arabic"/>
          <w:b w:val="0"/>
          <w:sz w:val="20"/>
          <w:rtl w:val="1"/>
        </w:rPr>
        <w:t>داستان کوتاه فارسی معاصر</w:t>
      </w:r>
    </w:p>
    <w:p>
      <w:pPr>
        <w:bidi w:val="1"/>
        <w:spacing w:after="120" w:line="276" w:lineRule="auto"/>
        <w:ind w:firstLine="259"/>
        <w:jc w:val="right"/>
      </w:pPr>
      <w:r>
        <w:rPr>
          <w:rFonts w:ascii="Noto Naskh Arabic" w:hAnsi="Noto Naskh Arabic" w:eastAsia="Noto Naskh Arabic" w:cs="Noto Naskh Arabic"/>
          <w:b w:val="0"/>
          <w:sz w:val="24"/>
          <w:rtl w:val="1"/>
        </w:rPr>
        <w:t>در شرکت قرار بود هرکس غذای خودش را داخل یخچال بگذارد و اسمش را روی ظرف بنویسد. با این حال، هر چند روز یک بار ظرف‌ها جابه‌جا می‌شد یا کسی اشتباهی غذای دیگری را برمی‌داشت.</w:t>
      </w:r>
    </w:p>
    <w:p>
      <w:pPr>
        <w:bidi w:val="1"/>
        <w:spacing w:after="120" w:line="276" w:lineRule="auto"/>
        <w:ind w:firstLine="259"/>
        <w:jc w:val="right"/>
      </w:pPr>
      <w:r>
        <w:rPr>
          <w:rFonts w:ascii="Noto Naskh Arabic" w:hAnsi="Noto Naskh Arabic" w:eastAsia="Noto Naskh Arabic" w:cs="Noto Naskh Arabic"/>
          <w:b w:val="0"/>
          <w:sz w:val="24"/>
          <w:rtl w:val="1"/>
        </w:rPr>
        <w:t>یک روز ظهر، امیر ظرفش را از یخچال برداشت و پشت میز نشست. در را باز کرد و دید داخلش ماکارونی است. خودش صبح برنج و مرغ آورده بود.</w:t>
      </w:r>
    </w:p>
    <w:p>
      <w:pPr>
        <w:bidi w:val="1"/>
        <w:spacing w:after="120" w:line="276" w:lineRule="auto"/>
        <w:ind w:firstLine="259"/>
        <w:jc w:val="right"/>
      </w:pPr>
      <w:r>
        <w:rPr>
          <w:rFonts w:ascii="Noto Naskh Arabic" w:hAnsi="Noto Naskh Arabic" w:eastAsia="Noto Naskh Arabic" w:cs="Noto Naskh Arabic"/>
          <w:b w:val="0"/>
          <w:sz w:val="24"/>
          <w:rtl w:val="1"/>
        </w:rPr>
        <w:t>به آشپزخانه برگشت و گفت: «بچه‌ها، غذای من با یکی عوض شده.»</w:t>
        <w:br/>
        <w:t>مینا از پشت لپ‌تاپ گفت: «اسمت روش بود؟»</w:t>
        <w:br/>
        <w:t>امیر ظرف را نگاه کرد. روی در آن با ماژیک نوشته شده بود «امیر».</w:t>
      </w:r>
    </w:p>
    <w:p>
      <w:pPr>
        <w:bidi w:val="1"/>
        <w:spacing w:after="120" w:line="276" w:lineRule="auto"/>
        <w:ind w:firstLine="259"/>
        <w:jc w:val="right"/>
      </w:pPr>
      <w:r>
        <w:rPr>
          <w:rFonts w:ascii="Noto Naskh Arabic" w:hAnsi="Noto Naskh Arabic" w:eastAsia="Noto Naskh Arabic" w:cs="Noto Naskh Arabic"/>
          <w:b w:val="0"/>
          <w:sz w:val="24"/>
          <w:rtl w:val="1"/>
        </w:rPr>
        <w:t>گفت: «آره، اسم خودمه. ولی غذا مال من نیست.»</w:t>
        <w:br/>
        <w:t>همان موقع امیر دیگری که تازه دو هفته بود به شرکت آمده بود، سرش را بلند کرد و گفت: «صبر کن. منم امیرم.»</w:t>
      </w:r>
    </w:p>
    <w:p>
      <w:pPr>
        <w:bidi w:val="1"/>
        <w:spacing w:after="120" w:line="276" w:lineRule="auto"/>
        <w:ind w:firstLine="259"/>
        <w:jc w:val="right"/>
      </w:pPr>
      <w:r>
        <w:rPr>
          <w:rFonts w:ascii="Noto Naskh Arabic" w:hAnsi="Noto Naskh Arabic" w:eastAsia="Noto Naskh Arabic" w:cs="Noto Naskh Arabic"/>
          <w:b w:val="0"/>
          <w:sz w:val="24"/>
          <w:rtl w:val="1"/>
        </w:rPr>
        <w:t>همه خندیدند. امیر جدید رفت سر یخچال و ظرف دیگری آورد. روی آن هم نوشته شده بود «امیر». داخلش برنج و مرغ بود.</w:t>
      </w:r>
    </w:p>
    <w:p>
      <w:pPr>
        <w:bidi w:val="1"/>
        <w:spacing w:after="120" w:line="276" w:lineRule="auto"/>
        <w:ind w:firstLine="259"/>
        <w:jc w:val="right"/>
      </w:pPr>
      <w:r>
        <w:rPr>
          <w:rFonts w:ascii="Noto Naskh Arabic" w:hAnsi="Noto Naskh Arabic" w:eastAsia="Noto Naskh Arabic" w:cs="Noto Naskh Arabic"/>
          <w:b w:val="0"/>
          <w:sz w:val="24"/>
          <w:rtl w:val="1"/>
        </w:rPr>
        <w:t>امیر اول گفت: «خب مشکل پیدا شد. ما دو تا امیر داریم و یک ماژیک.»</w:t>
        <w:br/>
        <w:t>امیر جدید گفت: «من ماکارونی آوردم. پس جابه‌جا شده.»</w:t>
      </w:r>
    </w:p>
    <w:p>
      <w:pPr>
        <w:bidi w:val="1"/>
        <w:spacing w:after="120" w:line="276" w:lineRule="auto"/>
        <w:ind w:firstLine="259"/>
        <w:jc w:val="right"/>
      </w:pPr>
      <w:r>
        <w:rPr>
          <w:rFonts w:ascii="Noto Naskh Arabic" w:hAnsi="Noto Naskh Arabic" w:eastAsia="Noto Naskh Arabic" w:cs="Noto Naskh Arabic"/>
          <w:b w:val="0"/>
          <w:sz w:val="24"/>
          <w:rtl w:val="1"/>
        </w:rPr>
        <w:t>آن‌ها ظرف‌ها را عوض کردند. از فردای آن روز یکی روی ظرفش نوشت «امیر مالی» و دیگری نوشت «امیر فنی». مشکل دو روز حل شد تا اینکه یکی از همکاران جدید با نام امیر به تیم فروش اضافه شد.</w:t>
      </w:r>
    </w:p>
    <w:p>
      <w:pPr>
        <w:bidi w:val="1"/>
        <w:spacing w:after="120" w:line="276" w:lineRule="auto"/>
        <w:ind w:firstLine="259"/>
        <w:jc w:val="right"/>
      </w:pPr>
      <w:r>
        <w:rPr>
          <w:rFonts w:ascii="Noto Naskh Arabic" w:hAnsi="Noto Naskh Arabic" w:eastAsia="Noto Naskh Arabic" w:cs="Noto Naskh Arabic"/>
          <w:b w:val="0"/>
          <w:sz w:val="24"/>
          <w:rtl w:val="1"/>
        </w:rPr>
        <w:t>مینا در گروه شرکت نوشت: «از این به بعد اسم کامل بنویسید. بخش منابع انسانی مسئول عواقب استخدام امیر سوم نیست.»</w:t>
      </w:r>
    </w:p>
    <w:p>
      <w:pPr>
        <w:bidi w:val="1"/>
        <w:spacing w:after="120" w:line="276" w:lineRule="auto"/>
        <w:ind w:firstLine="259"/>
        <w:jc w:val="right"/>
      </w:pPr>
      <w:r>
        <w:rPr>
          <w:rFonts w:ascii="Noto Naskh Arabic" w:hAnsi="Noto Naskh Arabic" w:eastAsia="Noto Naskh Arabic" w:cs="Noto Naskh Arabic"/>
          <w:b w:val="0"/>
          <w:sz w:val="24"/>
          <w:rtl w:val="1"/>
        </w:rPr>
        <w:t>ظهر همان روز سه ظرف داخل یخچال بود: «امیر مالی»، «امیر فنی» و «امیر فروش».</w:t>
      </w:r>
    </w:p>
    <w:p>
      <w:pPr>
        <w:bidi w:val="1"/>
        <w:spacing w:after="120" w:line="276" w:lineRule="auto"/>
        <w:ind w:firstLine="259"/>
        <w:jc w:val="right"/>
      </w:pPr>
      <w:r>
        <w:rPr>
          <w:rFonts w:ascii="Noto Naskh Arabic" w:hAnsi="Noto Naskh Arabic" w:eastAsia="Noto Naskh Arabic" w:cs="Noto Naskh Arabic"/>
          <w:b w:val="0"/>
          <w:sz w:val="24"/>
          <w:rtl w:val="1"/>
        </w:rPr>
        <w:t>مدیر شرکت که برای برداشتن آب به آشپزخانه آمده بود، ظرف‌ها را دید و گفت: «فقط امیدوارم پروژه‌هامون به اندازه غذاهاتون قاطی نشه.»</w:t>
      </w:r>
    </w:p>
    <w:p>
      <w:pPr>
        <w:bidi w:val="1"/>
        <w:spacing w:after="120" w:line="276" w:lineRule="auto"/>
        <w:ind w:firstLine="259"/>
        <w:jc w:val="right"/>
      </w:pPr>
      <w:r>
        <w:rPr>
          <w:rFonts w:ascii="Noto Naskh Arabic" w:hAnsi="Noto Naskh Arabic" w:eastAsia="Noto Naskh Arabic" w:cs="Noto Naskh Arabic"/>
          <w:b w:val="0"/>
          <w:sz w:val="24"/>
          <w:rtl w:val="1"/>
        </w:rPr>
        <w:t>امیر فنی جواب داد: «اگه پروژه‌ها هم اسم روشون داشته باشن، احتمالاً مشکلی پیش نمیاد.»</w:t>
      </w:r>
    </w:p>
    <w:p>
      <w:pPr>
        <w:bidi w:val="1"/>
        <w:spacing w:after="120" w:line="276" w:lineRule="auto"/>
        <w:ind w:firstLine="259"/>
        <w:jc w:val="right"/>
      </w:pPr>
      <w:r>
        <w:rPr>
          <w:rFonts w:ascii="Noto Naskh Arabic" w:hAnsi="Noto Naskh Arabic" w:eastAsia="Noto Naskh Arabic" w:cs="Noto Naskh Arabic"/>
          <w:b w:val="0"/>
          <w:sz w:val="24"/>
          <w:rtl w:val="1"/>
        </w:rPr>
        <w:t>از آن روز برچسب‌های کوچک چاپی کنار یخچال گذاشتند. روی هر برچسب علاوه بر نام، نام تیم هم نوشته می‌شد. عجیب بود که یک مشکل ساده با سه ظرف غذا باعث شد شرکت بالاخره برای یخچالش هم سیستم نام‌گذاری داشته باشد.</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ناهار شرکت</dc:title>
  <dc:subject>داستان کوتاه فارسی معاصر برای پردازش زبان طبیعی</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