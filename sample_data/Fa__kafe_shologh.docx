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Noto Naskh Arabic" w:hAnsi="Noto Naskh Arabic" w:eastAsia="Noto Naskh Arabic" w:cs="Noto Naskh Arabic"/>
          <w:b/>
          <w:sz w:val="36"/>
          <w:rtl w:val="1"/>
        </w:rPr>
        <w:t>میز کنار پنجره</w:t>
      </w:r>
    </w:p>
    <w:p>
      <w:pPr>
        <w:bidi w:val="1"/>
        <w:spacing w:after="280"/>
        <w:jc w:val="center"/>
      </w:pPr>
      <w:r>
        <w:rPr>
          <w:rFonts w:ascii="Noto Naskh Arabic" w:hAnsi="Noto Naskh Arabic" w:eastAsia="Noto Naskh Arabic" w:cs="Noto Naskh Arabic"/>
          <w:b w:val="0"/>
          <w:sz w:val="20"/>
          <w:rtl w:val="1"/>
        </w:rPr>
        <w:t>داستان کوتاه فارسی معاصر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جمعه عصر کافه شلوغ بود و تقریباً هیچ میز خالی پیدا نمی‌شد. لیلا بعد از ده دقیقه انتظار، یک میز کوچک کنار پنجره پیدا کرد. لپ‌تاپش را باز کرد و تصمیم گرفت تا قبل از آمدن دوستش چند ایمیل جواب بدهد.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پنج دقیقه بعد پسری به میز نزدیک شد و گفت: «ببخشید، این صندلی خالیه؟»</w:t>
        <w:br/>
        <w:t>لیلا گفت: «دوستم داره میاد.»</w:t>
        <w:br/>
        <w:t>پسر گفت: «باشه، ممنون.»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نیم ساعت گذشت و دوست لیلا هنوز نرسیده بود. پیام داد که در ترافیک مانده و حداقل چهل دقیقه دیگر طول می‌کشد.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همان پسر هنوز ایستاده بود و قهوه‌اش را در دست گرفته بود. لیلا صدایش زد و گفت: «اگه هنوز جا پیدا نکردی، می‌تونی بشینی. دوستم خیلی دیر می‌رسه.»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پسر نشست و تشکر کرد. چند دقیقه هر دو ساکت بودند و با لپ‌تاپ‌هایشان کار کردند. بعد برق کافه برای چند ثانیه قطع شد و اینترنت هم از کار افتاد.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پسر گفت: «فکر کنم کافه می‌خواد مجبورمون کنه واقعاً با هم حرف بزنیم.»</w:t>
        <w:br/>
        <w:t>لیلا خندید و گفت: «من فقط برای اینترنت اومده بودم.»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کم‌کم شروع به صحبت کردند. معلوم شد هر دو در حوزه طراحی کار می‌کنند، اما در شرکت‌های متفاوت. درباره شلوغی کافه، کار از خانه و سختی پیدا کردن جای آرام صحبت کردند.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چهل دقیقه بعد دوست لیلا رسید. وقتی میز را دید، گفت: «من دیر کردم، شما هم همکار جدید پیدا کردی؟»</w:t>
        <w:br/>
        <w:t>لیلا گفت: «تقریباً. اینترنت قطع شد و مجبور شدیم شبکه‌سازی آفلاین انجام بدیم.»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پسر وسایلش را جمع کرد تا صندلی را خالی کند. قبل از رفتن، کارت کاری‌اش را روی میز گذاشت و گفت: «اگه برای اون پروژه‌ای که گفتی طراح رابط کاربری خواستید، پیام بده.»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بعد رفت. دوست لیلا کارت را برداشت و گفت: «تو اومدی قهوه بخوری یا نیرو استخدام کنی؟»</w:t>
        <w:br/>
        <w:t>لیلا گفت: «هیچ‌کدوم. فقط می‌خواستم یه میز کنار پنجره داشته باشم.»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در همان لحظه اینترنت برگشت. لیلا به صفحه لپ‌تاپ نگاه کرد، بعد آن را بست و گفت: «حالا که برگشته، دیگه حوصله کار ندارم.»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میز کنار پنجره</dc:title>
  <dc:subject>داستان کوتاه فارسی معاصر برای پردازش زبان طبیعی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